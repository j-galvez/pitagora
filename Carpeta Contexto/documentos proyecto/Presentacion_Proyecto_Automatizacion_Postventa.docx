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5129" w:rsidRDefault="00555129">
      <w:pPr>
        <w:pStyle w:val="Ttulo1"/>
      </w:pPr>
    </w:p>
    <w:p w:rsidR="005076BF" w:rsidRDefault="00344AEC">
      <w:pPr>
        <w:pStyle w:val="Ttulo1"/>
      </w:pPr>
      <w:r w:rsidRPr="00555129">
        <w:t>Presentación de Proyecto</w:t>
      </w:r>
      <w:r w:rsidRPr="00555129">
        <w:br/>
      </w:r>
      <w:r>
        <w:t>Desarrollo de Aplicación Simple para Automatización de Postventa</w:t>
      </w:r>
    </w:p>
    <w:p w:rsidR="005076BF" w:rsidRDefault="00344AEC">
      <w:pPr>
        <w:pStyle w:val="Ttulo2"/>
      </w:pPr>
      <w:r>
        <w:t>1. Contexto General</w:t>
      </w:r>
    </w:p>
    <w:p w:rsidR="005076BF" w:rsidRDefault="00344AEC">
      <w:r>
        <w:t xml:space="preserve">Nuestra empresa requiere ordenar y automatizar el área de postventa, la cual hoy opera de forma manual, con información dispersa (WhatsApp, </w:t>
      </w:r>
      <w:r>
        <w:t>correos, llamados). Esto genera pérdida de solicitudes, retrasos en respuestas, falta de trazabilidad y conflictos con clientes.</w:t>
      </w:r>
      <w:r>
        <w:br/>
      </w:r>
      <w:r>
        <w:br/>
        <w:t>El objetivo no es un sistema complejo tipo ERP, sino una aplicación simple, robusta y escalable.</w:t>
      </w:r>
    </w:p>
    <w:p w:rsidR="005076BF" w:rsidRDefault="00344AEC">
      <w:pPr>
        <w:pStyle w:val="Ttulo2"/>
      </w:pPr>
      <w:r>
        <w:t>2. Objetivo del Proyecto</w:t>
      </w:r>
    </w:p>
    <w:p w:rsidR="005076BF" w:rsidRDefault="00344AEC">
      <w:r>
        <w:t>Desa</w:t>
      </w:r>
      <w:r>
        <w:t>rrollar una aplicación web (y eventualmente móvil) que permita centralizar solicitudes de postventa, asignar responsables, hacer seguimiento de estados, registrar evidencias, mantener informado al cliente y obtener indicadores básicos.</w:t>
      </w:r>
    </w:p>
    <w:p w:rsidR="005076BF" w:rsidRDefault="00344AEC">
      <w:pPr>
        <w:pStyle w:val="Ttulo2"/>
      </w:pPr>
      <w:r>
        <w:t>3. Alcance Funcional</w:t>
      </w:r>
      <w:r>
        <w:t xml:space="preserve"> (MVP)</w:t>
      </w:r>
    </w:p>
    <w:p w:rsidR="005076BF" w:rsidRDefault="00344AEC">
      <w:r>
        <w:t>Ingreso de solicitudes mediante formulario único con generación automática de número de caso.</w:t>
      </w:r>
      <w:r>
        <w:br/>
      </w:r>
      <w:r>
        <w:br/>
        <w:t>Gestión interna con estados: Nuevo, En revisión, Asignado, En ejecución y Cerrado.</w:t>
      </w:r>
      <w:r>
        <w:br/>
      </w:r>
      <w:r>
        <w:br/>
        <w:t>Comunicación automática con el cliente por correo.</w:t>
      </w:r>
      <w:r>
        <w:br/>
      </w:r>
      <w:r>
        <w:br/>
        <w:t>Cierre de casos co</w:t>
      </w:r>
      <w:r>
        <w:t>n registro de solución y evidencia fotográfica.</w:t>
      </w:r>
    </w:p>
    <w:p w:rsidR="005076BF" w:rsidRDefault="00344AEC">
      <w:pPr>
        <w:pStyle w:val="Ttulo2"/>
      </w:pPr>
      <w:r>
        <w:t>4. Reportes e Indicadores</w:t>
      </w:r>
    </w:p>
    <w:p w:rsidR="005076BF" w:rsidRDefault="00344AEC">
      <w:r>
        <w:t>Casos abiertos vs cerrados.</w:t>
      </w:r>
      <w:r>
        <w:br/>
        <w:t>Tiempo promedio de respuesta.</w:t>
      </w:r>
      <w:r>
        <w:br/>
        <w:t>Casos por tipo de falla, responsable y proyecto.</w:t>
      </w:r>
    </w:p>
    <w:p w:rsidR="005076BF" w:rsidRDefault="00344AEC">
      <w:pPr>
        <w:pStyle w:val="Ttulo2"/>
      </w:pPr>
      <w:r>
        <w:t>5. Usuarios del Sistema</w:t>
      </w:r>
    </w:p>
    <w:p w:rsidR="005076BF" w:rsidRDefault="00344AEC">
      <w:r>
        <w:t>Administrador: configuración general.</w:t>
      </w:r>
      <w:r>
        <w:br/>
        <w:t>Postventa/Jef</w:t>
      </w:r>
      <w:r>
        <w:t>es de obra: gestión de casos.</w:t>
      </w:r>
      <w:r>
        <w:br/>
        <w:t>Cliente (opcional): visualización de estado.</w:t>
      </w:r>
    </w:p>
    <w:p w:rsidR="005076BF" w:rsidRDefault="00344AEC">
      <w:pPr>
        <w:pStyle w:val="Ttulo2"/>
      </w:pPr>
      <w:r>
        <w:t>6. Requisitos No Funcionales</w:t>
      </w:r>
    </w:p>
    <w:p w:rsidR="005076BF" w:rsidRDefault="00344AEC">
      <w:r>
        <w:t>Interfaz simple e intuitiva.</w:t>
      </w:r>
      <w:r>
        <w:br/>
        <w:t xml:space="preserve">Acceso web </w:t>
      </w:r>
      <w:proofErr w:type="spellStart"/>
      <w:r>
        <w:t>responsive</w:t>
      </w:r>
      <w:proofErr w:type="spellEnd"/>
      <w:r>
        <w:t>.</w:t>
      </w:r>
      <w:r>
        <w:br/>
      </w:r>
      <w:proofErr w:type="spellStart"/>
      <w:r>
        <w:lastRenderedPageBreak/>
        <w:t>Login</w:t>
      </w:r>
      <w:proofErr w:type="spellEnd"/>
      <w:r>
        <w:t xml:space="preserve"> con seguridad básica.</w:t>
      </w:r>
      <w:r>
        <w:br/>
        <w:t>Base de datos centralizada.</w:t>
      </w:r>
      <w:r>
        <w:br/>
        <w:t>Código escalable.</w:t>
      </w:r>
    </w:p>
    <w:p w:rsidR="005076BF" w:rsidRDefault="00344AEC">
      <w:pPr>
        <w:pStyle w:val="Ttulo2"/>
      </w:pPr>
      <w:r>
        <w:t>7. Filosofía del Proyecto</w:t>
      </w:r>
    </w:p>
    <w:p w:rsidR="005076BF" w:rsidRDefault="00344AEC">
      <w:r>
        <w:t>Menos funciones, más uso real.</w:t>
      </w:r>
      <w:r>
        <w:br/>
        <w:t xml:space="preserve">Evitar </w:t>
      </w:r>
      <w:proofErr w:type="spellStart"/>
      <w:r>
        <w:t>sobreingeniería</w:t>
      </w:r>
      <w:proofErr w:type="spellEnd"/>
      <w:r>
        <w:t>.</w:t>
      </w:r>
      <w:r>
        <w:br/>
        <w:t>Implementación rápida.</w:t>
      </w:r>
      <w:r>
        <w:br/>
        <w:t>Crecimiento por módulos.</w:t>
      </w:r>
    </w:p>
    <w:p w:rsidR="005076BF" w:rsidRDefault="00344AEC">
      <w:pPr>
        <w:pStyle w:val="Ttulo2"/>
      </w:pPr>
      <w:r>
        <w:t>8. Entregables Esperados</w:t>
      </w:r>
    </w:p>
    <w:p w:rsidR="005076BF" w:rsidRDefault="00344AEC">
      <w:r>
        <w:t>Aplicación funcional (MVP).</w:t>
      </w:r>
      <w:r>
        <w:br/>
        <w:t>Código documentado.</w:t>
      </w:r>
      <w:r>
        <w:br/>
        <w:t>Manual básico de uso.</w:t>
      </w:r>
      <w:r>
        <w:br/>
        <w:t>Soporte inicial.</w:t>
      </w:r>
    </w:p>
    <w:p w:rsidR="005076BF" w:rsidRDefault="00344AEC">
      <w:pPr>
        <w:pStyle w:val="Ttulo2"/>
      </w:pPr>
      <w:r>
        <w:t>9. Futuras Etapas</w:t>
      </w:r>
    </w:p>
    <w:p w:rsidR="005076BF" w:rsidRDefault="00344AEC">
      <w:r>
        <w:t>App móvil.</w:t>
      </w:r>
      <w:r>
        <w:br/>
        <w:t xml:space="preserve">Integración </w:t>
      </w:r>
      <w:r>
        <w:t>con WhatsApp.</w:t>
      </w:r>
      <w:r>
        <w:br/>
        <w:t>Firma de conformidad.</w:t>
      </w:r>
      <w:r>
        <w:br/>
        <w:t>Integración con ERP/CRM.</w:t>
      </w:r>
    </w:p>
    <w:p w:rsidR="005076BF" w:rsidRDefault="00344AEC">
      <w:pPr>
        <w:pStyle w:val="Ttulo2"/>
      </w:pPr>
      <w:r>
        <w:t>10. Expectativa del Programador</w:t>
      </w:r>
    </w:p>
    <w:p w:rsidR="005076BF" w:rsidRDefault="00344AEC">
      <w:r>
        <w:t>Buscamos un programador con enfoque práctico, criterio de negocio y orientación a soluciones simples y estables.</w:t>
      </w:r>
    </w:p>
    <w:p w:rsidR="00555129" w:rsidRDefault="00555129"/>
    <w:p w:rsidR="00555129" w:rsidRDefault="00555129"/>
    <w:p w:rsidR="00555129" w:rsidRDefault="00555129"/>
    <w:p w:rsidR="00555129" w:rsidRDefault="00555129" w:rsidP="00555129">
      <w:pPr>
        <w:spacing w:after="0" w:line="240" w:lineRule="auto"/>
        <w:jc w:val="right"/>
      </w:pPr>
      <w:r>
        <w:t>FRANCISCO CASTILLO A.</w:t>
      </w:r>
    </w:p>
    <w:p w:rsidR="00555129" w:rsidRDefault="00555129" w:rsidP="00555129">
      <w:pPr>
        <w:spacing w:after="0" w:line="240" w:lineRule="auto"/>
        <w:jc w:val="right"/>
      </w:pPr>
      <w:bookmarkStart w:id="0" w:name="_GoBack"/>
      <w:bookmarkEnd w:id="0"/>
      <w:r>
        <w:t xml:space="preserve">CONSTRUCTOR CIVIL </w:t>
      </w:r>
    </w:p>
    <w:p w:rsidR="00555129" w:rsidRDefault="00555129" w:rsidP="00555129">
      <w:pPr>
        <w:spacing w:after="0" w:line="240" w:lineRule="auto"/>
        <w:jc w:val="right"/>
      </w:pPr>
      <w:r>
        <w:t xml:space="preserve">JEFE DE POSTVENTA </w:t>
      </w:r>
    </w:p>
    <w:sectPr w:rsidR="00555129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4AEC" w:rsidRDefault="00344AEC" w:rsidP="00555129">
      <w:pPr>
        <w:spacing w:after="0" w:line="240" w:lineRule="auto"/>
      </w:pPr>
      <w:r>
        <w:separator/>
      </w:r>
    </w:p>
  </w:endnote>
  <w:endnote w:type="continuationSeparator" w:id="0">
    <w:p w:rsidR="00344AEC" w:rsidRDefault="00344AEC" w:rsidP="005551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4AEC" w:rsidRDefault="00344AEC" w:rsidP="00555129">
      <w:pPr>
        <w:spacing w:after="0" w:line="240" w:lineRule="auto"/>
      </w:pPr>
      <w:r>
        <w:separator/>
      </w:r>
    </w:p>
  </w:footnote>
  <w:footnote w:type="continuationSeparator" w:id="0">
    <w:p w:rsidR="00344AEC" w:rsidRDefault="00344AEC" w:rsidP="005551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55129" w:rsidRDefault="00555129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0EFD8B2">
          <wp:simplePos x="0" y="0"/>
          <wp:positionH relativeFrom="column">
            <wp:posOffset>-76200</wp:posOffset>
          </wp:positionH>
          <wp:positionV relativeFrom="paragraph">
            <wp:posOffset>-228600</wp:posOffset>
          </wp:positionV>
          <wp:extent cx="1828800" cy="53340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903" t="36119" r="23692" b="40479"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533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4AEC"/>
    <w:rsid w:val="005076BF"/>
    <w:rsid w:val="0055512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  <w15:docId w15:val="{99D7A5F4-2D85-4ACD-A2E7-1A28849B7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DDE5E2-B000-4612-8264-0D31F3FCA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1740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2052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Cuenta Microsoft</cp:lastModifiedBy>
  <cp:revision>2</cp:revision>
  <dcterms:created xsi:type="dcterms:W3CDTF">2026-01-21T23:11:00Z</dcterms:created>
  <dcterms:modified xsi:type="dcterms:W3CDTF">2026-01-21T23:11:00Z</dcterms:modified>
  <cp:category/>
</cp:coreProperties>
</file>